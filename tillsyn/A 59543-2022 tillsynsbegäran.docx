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59543-2022 i Tranås kommun</w:t>
      </w:r>
    </w:p>
    <w:p>
      <w:r>
        <w:t>Denna tillsynsbegäran behandlar höga naturvärden i avverkningsanmälan A 59543-2022 i Tranås kommun som inkom 2022-12-05 och omfattar 2,6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59543-2022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6428810, E 494586 i SWEREF 99 TM.</w:t>
      </w:r>
    </w:p>
    <w:p>
      <w:r>
        <w:t>I och inom 8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