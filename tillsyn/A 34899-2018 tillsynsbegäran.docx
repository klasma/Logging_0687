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34899-2018 i Tranås kommun</w:t>
      </w:r>
    </w:p>
    <w:p>
      <w:r>
        <w:t>Detta dokument behandlar höga naturvärden i avverkningsanmälan A 34899-2018 i Tranås kommun. Denna avverkningsanmälan inkom 2018-08-09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klofibbla (NT), ullticka (NT), kattfotslav (S)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34899-2018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6438195, E 494173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407138"/>
            <wp:docPr id="2" name="Picture 2"/>
            <wp:cNvGraphicFramePr>
              <a:graphicFrameLocks noChangeAspect="1"/>
            </wp:cNvGraphicFramePr>
            <a:graphic>
              <a:graphicData uri="http://schemas.openxmlformats.org/drawingml/2006/picture">
                <pic:pic>
                  <pic:nvPicPr>
                    <pic:cNvPr id="0" name="A 34899-2018 karta knärot.png"/>
                    <pic:cNvPicPr/>
                  </pic:nvPicPr>
                  <pic:blipFill>
                    <a:blip r:embed="rId17"/>
                    <a:stretch>
                      <a:fillRect/>
                    </a:stretch>
                  </pic:blipFill>
                  <pic:spPr>
                    <a:xfrm>
                      <a:off x="0" y="0"/>
                      <a:ext cx="5486400" cy="64071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6438195, E 494173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