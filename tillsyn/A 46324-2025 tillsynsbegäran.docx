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46324-2025 i Tranås kommun</w:t>
      </w:r>
    </w:p>
    <w:p>
      <w:r>
        <w:t>Denna tillsynsbegäran behandlar höga naturvärden i avverkningsanmälan A 46324-2025 i Tranås kommun som inkom 2025-09-25 och omfattar 9,8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46324-2025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6443605, E 496056 i SWEREF 99 TM.</w:t>
      </w:r>
    </w:p>
    <w:p>
      <w:r>
        <w:t>Inom 9 meter från avverkningsanmälan finns fynd av 4 naturvårdsarter, varav 2 är rödlistade, 4 är fridlysta och 1 är typisk (T): enkelbeckasin (NT, §4), talltita (NT,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