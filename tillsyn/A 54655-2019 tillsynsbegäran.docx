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54655-2019 i Tranås kommun</w:t>
      </w:r>
    </w:p>
    <w:p>
      <w:r>
        <w:t>Detta dokument behandlar höga naturvärden i avverkningsanmälan A 54655-2019 i Tranås kommun. Denna avverkningsanmälan inkom 2019-10-16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54655-2019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6429292, E 497911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