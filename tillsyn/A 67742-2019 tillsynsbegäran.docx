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67742-2019 i Tranås kommun</w:t>
      </w:r>
    </w:p>
    <w:p>
      <w:r>
        <w:t>Detta dokument behandlar höga naturvärden i avverkningsanmälan A 67742-2019 i Tranås kommun. Denna avverkningsanmälan inkom 2019-12-10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67742-2019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6423603, E 485035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