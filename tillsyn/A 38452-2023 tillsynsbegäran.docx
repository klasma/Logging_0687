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38452-2023 i Tranås kommun</w:t>
      </w:r>
    </w:p>
    <w:p>
      <w:r>
        <w:t>Denna tillsynsbegäran behandlar höga naturvärden i avverkningsanmälan A 38452-2023 i Tranås kommun som inkom 2023-08-24 och omfattar 2,2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38452-2023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6439044, E 479118 i SWEREF 99 TM.</w:t>
      </w:r>
    </w:p>
    <w:p>
      <w:r>
        <w:t>I och inom 23 meter från avverkningsanmälan finns fynd av 5 naturvårdsarter, varav 2 är rödlistade, 2 är fridlysta, 3 är typiska (T) och 1 är signalart (S): ask (EN), liten blekspik (VU, T), svart trolldruva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