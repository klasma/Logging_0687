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29486-2023 i Tranås kommun</w:t>
      </w:r>
    </w:p>
    <w:p>
      <w:r>
        <w:t>Denna tillsynsbegäran behandlar höga naturvärden i avverkningsanmälan A 29486-2023 i Tranås kommun som inkom 2023-06-29 och omfattar 4,3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29486-2023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6429156, E 483507 i SWEREF 99 TM.</w:t>
      </w:r>
    </w:p>
    <w:p>
      <w:r>
        <w:t>I avverkningsanmälan finns fynd av 2 naturvårdsarter, varav 2 är rödlistade: åkerrättika (VU) och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