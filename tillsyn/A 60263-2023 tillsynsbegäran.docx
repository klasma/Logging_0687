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60263-2023 i Tranås kommun</w:t>
      </w:r>
    </w:p>
    <w:p>
      <w:r>
        <w:t>Denna tillsynsbegäran behandlar höga naturvärden i avverkningsanmälan A 60263-2023 i Tranås kommun som inkom 2023-11-28 och omfattar 2,1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60263-2023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6433721, E 497525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