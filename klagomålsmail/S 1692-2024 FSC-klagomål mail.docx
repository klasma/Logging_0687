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1692-2024 i Tranås kommun har hittats 32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