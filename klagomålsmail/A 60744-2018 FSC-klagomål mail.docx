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60744-2018 i Tranås kommun har hittats 2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