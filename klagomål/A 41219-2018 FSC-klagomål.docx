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41219-2018 i Tranås kommun</w:t>
      </w:r>
    </w:p>
    <w:p>
      <w:r>
        <w:t>Detta dokument behandlar höga naturvärden i avverkningsanmälan A 41219-2018 i Tranås kommun. Denna avverkningsanmälan inkom 2018-09-05 och omfattar 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hartmansstarr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21979"/>
            <wp:docPr id="1" name="Picture 1"/>
            <wp:cNvGraphicFramePr>
              <a:graphicFrameLocks noChangeAspect="1"/>
            </wp:cNvGraphicFramePr>
            <a:graphic>
              <a:graphicData uri="http://schemas.openxmlformats.org/drawingml/2006/picture">
                <pic:pic>
                  <pic:nvPicPr>
                    <pic:cNvPr id="0" name="A 41219-2018 karta.png"/>
                    <pic:cNvPicPr/>
                  </pic:nvPicPr>
                  <pic:blipFill>
                    <a:blip r:embed="rId16"/>
                    <a:stretch>
                      <a:fillRect/>
                    </a:stretch>
                  </pic:blipFill>
                  <pic:spPr>
                    <a:xfrm>
                      <a:off x="0" y="0"/>
                      <a:ext cx="5486400" cy="70219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6437164, E 501244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