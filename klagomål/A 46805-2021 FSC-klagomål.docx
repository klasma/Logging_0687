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46805-2021 i Tranås kommun</w:t>
      </w:r>
    </w:p>
    <w:p>
      <w:r>
        <w:t>Detta dokument behandlar höga naturvärden i avverkningsanmälan A 46805-2021 i Tranås kommun. Denna avverkningsanmälan inkom 2021-09-07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grönpyrola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6948"/>
            <wp:docPr id="1" name="Picture 1"/>
            <wp:cNvGraphicFramePr>
              <a:graphicFrameLocks noChangeAspect="1"/>
            </wp:cNvGraphicFramePr>
            <a:graphic>
              <a:graphicData uri="http://schemas.openxmlformats.org/drawingml/2006/picture">
                <pic:pic>
                  <pic:nvPicPr>
                    <pic:cNvPr id="0" name="A 46805-2021 karta.png"/>
                    <pic:cNvPicPr/>
                  </pic:nvPicPr>
                  <pic:blipFill>
                    <a:blip r:embed="rId16"/>
                    <a:stretch>
                      <a:fillRect/>
                    </a:stretch>
                  </pic:blipFill>
                  <pic:spPr>
                    <a:xfrm>
                      <a:off x="0" y="0"/>
                      <a:ext cx="5486400" cy="49069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6430349, E 480945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5677972"/>
            <wp:docPr id="2" name="Picture 2"/>
            <wp:cNvGraphicFramePr>
              <a:graphicFrameLocks noChangeAspect="1"/>
            </wp:cNvGraphicFramePr>
            <a:graphic>
              <a:graphicData uri="http://schemas.openxmlformats.org/drawingml/2006/picture">
                <pic:pic>
                  <pic:nvPicPr>
                    <pic:cNvPr id="0" name="A 46805-2021 karta knärot.png"/>
                    <pic:cNvPicPr/>
                  </pic:nvPicPr>
                  <pic:blipFill>
                    <a:blip r:embed="rId17"/>
                    <a:stretch>
                      <a:fillRect/>
                    </a:stretch>
                  </pic:blipFill>
                  <pic:spPr>
                    <a:xfrm>
                      <a:off x="0" y="0"/>
                      <a:ext cx="5486400" cy="567797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6430349, E 480945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