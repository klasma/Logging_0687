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44723-2025 i Tranås kommun</w:t>
      </w:r>
    </w:p>
    <w:p>
      <w:r>
        <w:t>Detta klagomål behandlar höga naturvärden i avverkningsanmälan A 44723-2025 i Tranås kommun som inkom 2025-09-17 och omfattar 1,7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44723-2025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6431001, E 501955 i SWEREF 99 TM.</w:t>
      </w:r>
    </w:p>
    <w:p>
      <w:r>
        <w:t>Inom 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