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11278-2021 i Tranås kommun</w:t>
      </w:r>
    </w:p>
    <w:p>
      <w:r>
        <w:t>Detta dokument behandlar höga naturvärden i avverkningsanmälan A 11278-2021 i Tranås kommun. Denna avverkningsanmälan inkom 2021-03-07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1278-2021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6434127, E 479809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