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21531-2024 i Tranås kommun</w:t>
      </w:r>
    </w:p>
    <w:p>
      <w:r>
        <w:t>Detta dokument behandlar höga naturvärden i avverkningsanmälan A 21531-2024 i Tranås kommun. Denna avverkningsanmälan inkom 2024-05-29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21531-2024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6438219, E 488087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