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19465-2026 i Tranås kommun</w:t>
      </w:r>
    </w:p>
    <w:p>
      <w:r>
        <w:t>Detta klagomål behandlar höga naturvärden i avverkningsanmälan A 19465-2026 i Tranås kommun som inkom 2026-04-17 och omfattar 5,7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19465-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6430548, E 501058 i SWEREF 99 TM.</w:t>
      </w:r>
    </w:p>
    <w:p>
      <w:r>
        <w:t>I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