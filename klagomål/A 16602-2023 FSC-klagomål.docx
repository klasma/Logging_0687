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16602-2023 i Tranås kommun</w:t>
      </w:r>
    </w:p>
    <w:p>
      <w:r>
        <w:t>Detta dokument behandlar höga naturvärden i avverkningsanmälan A 16602-2023 i Tranås kommun. Denna avverkningsanmälan inkom 2023-04-11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desmeknopp (NT), skogsbräsma (S) och vårärt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16602-2023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6428263, E 482130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